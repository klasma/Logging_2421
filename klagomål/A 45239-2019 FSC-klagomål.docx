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45239-2019 i Storumans kommun</w:t>
      </w:r>
    </w:p>
    <w:p>
      <w:r>
        <w:t>Detta dokument behandlar höga naturvärden i avverkningsanmälan A 45239-2019 i Storumans kommun. Denna avverkningsanmälan inkom 2019-09-05 och omfattar 9,5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dvärgbägarlav (NT), vedflamlav (NT) och dropptaggsvamp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86539"/>
            <wp:docPr id="1" name="Picture 1"/>
            <wp:cNvGraphicFramePr>
              <a:graphicFrameLocks noChangeAspect="1"/>
            </wp:cNvGraphicFramePr>
            <a:graphic>
              <a:graphicData uri="http://schemas.openxmlformats.org/drawingml/2006/picture">
                <pic:pic>
                  <pic:nvPicPr>
                    <pic:cNvPr id="0" name="A 45239-2019 karta.png"/>
                    <pic:cNvPicPr/>
                  </pic:nvPicPr>
                  <pic:blipFill>
                    <a:blip r:embed="rId16"/>
                    <a:stretch>
                      <a:fillRect/>
                    </a:stretch>
                  </pic:blipFill>
                  <pic:spPr>
                    <a:xfrm>
                      <a:off x="0" y="0"/>
                      <a:ext cx="5486400" cy="37865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7227589, E 600256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