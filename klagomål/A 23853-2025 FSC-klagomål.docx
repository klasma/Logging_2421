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23853-2025 i Storumans kommun</w:t>
      </w:r>
    </w:p>
    <w:p>
      <w:r>
        <w:t>Detta klagomål behandlar höga naturvärden i avverkningsanmälan A 23853-2025 i Storumans kommun som inkom 2025-05-16 och omfattar 4,2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23853-2025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7217266, E 598684 i SWEREF 99 TM.</w:t>
      </w:r>
    </w:p>
    <w:p>
      <w:r>
        <w:t>I och inom 3 meter från avverkningsanmälan finns fynd av 3 naturvårdsarter, varav 1 är fridlyst, 3 är typiska (T) och 2 är signalarter (S): stuplav (S, T), tibast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