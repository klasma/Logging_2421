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12321-2021 i Storumans kommun</w:t>
      </w:r>
    </w:p>
    <w:p>
      <w:r>
        <w:t>Detta dokument behandlar höga naturvärden i avverkningsanmälan A 12321-2021 i Storumans kommun. Denna avverkningsanmälan inkom 2021-03-11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2321-2021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7276576, E 507561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