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34201-2019 i Storumans kommun</w:t>
      </w:r>
    </w:p>
    <w:p>
      <w:r>
        <w:t>Detta dokument behandlar höga naturvärden i avverkningsanmälan A 34201-2019 i Storumans kommun. Denna avverkningsanmälan inkom 2019-07-09 och omfattar 32,0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smalfotad taggsvamp (VU), nordtagging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34201-2019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7226952, E 599504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