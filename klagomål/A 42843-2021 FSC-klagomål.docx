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42843-2021 i Storumans kommun</w:t>
      </w:r>
    </w:p>
    <w:p>
      <w:r>
        <w:t>Detta dokument behandlar höga naturvärden i avverkningsanmälan A 42843-2021 i Storumans kommun. Denna avverkningsanmälan inkom 2021-08-22 00:00:00 och omfattar 19,7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1800"/>
            <wp:docPr id="1" name="Picture 1"/>
            <wp:cNvGraphicFramePr>
              <a:graphicFrameLocks noChangeAspect="1"/>
            </wp:cNvGraphicFramePr>
            <a:graphic>
              <a:graphicData uri="http://schemas.openxmlformats.org/drawingml/2006/picture">
                <pic:pic>
                  <pic:nvPicPr>
                    <pic:cNvPr id="0" name="A 42843-2021 karta.png"/>
                    <pic:cNvPicPr/>
                  </pic:nvPicPr>
                  <pic:blipFill>
                    <a:blip r:embed="rId16"/>
                    <a:stretch>
                      <a:fillRect/>
                    </a:stretch>
                  </pic:blipFill>
                  <pic:spPr>
                    <a:xfrm>
                      <a:off x="0" y="0"/>
                      <a:ext cx="5486400" cy="5991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7257693, E 479176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