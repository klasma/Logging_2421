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42000-2019 i Storumans kommun</w:t>
      </w:r>
    </w:p>
    <w:p>
      <w:r>
        <w:t>Detta dokument behandlar höga naturvärden i avverkningsanmälan A 42000-2019 i Storumans kommun. Denna avverkningsanmälan inkom 2019-08-23 och omfattar 18,4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liten sotlav (VU) och ostticka (VU).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9761"/>
            <wp:docPr id="1" name="Picture 1"/>
            <wp:cNvGraphicFramePr>
              <a:graphicFrameLocks noChangeAspect="1"/>
            </wp:cNvGraphicFramePr>
            <a:graphic>
              <a:graphicData uri="http://schemas.openxmlformats.org/drawingml/2006/picture">
                <pic:pic>
                  <pic:nvPicPr>
                    <pic:cNvPr id="0" name="A 42000-2019 karta.png"/>
                    <pic:cNvPicPr/>
                  </pic:nvPicPr>
                  <pic:blipFill>
                    <a:blip r:embed="rId16"/>
                    <a:stretch>
                      <a:fillRect/>
                    </a:stretch>
                  </pic:blipFill>
                  <pic:spPr>
                    <a:xfrm>
                      <a:off x="0" y="0"/>
                      <a:ext cx="5486400" cy="42297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7182724, E 622655 i SWEREF 99 TM.</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(SLU Artdatabanken, 2024; Nitare &amp; Skogsstyrelsen, 2019).</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