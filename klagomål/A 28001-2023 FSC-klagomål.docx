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28001-2023 i Storumans kommun</w:t>
      </w:r>
    </w:p>
    <w:p>
      <w:r>
        <w:t>Detta klagomål behandlar höga naturvärden i avverkningsanmälan A 28001-2023 i Storumans kommun som inkom 2023-06-21 och omfattar 14,2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28001-2023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7221497, E 600431 i SWEREF 99 TM.</w:t>
      </w:r>
    </w:p>
    <w:p>
      <w:r>
        <w:t>I och inom 9 meter från avverkningsanmälan finns fynd av 11 naturvårdsarter, varav 10 är rödlistade, 4 är fridlysta och 8 är typiska (T): garnlav (VU, T), knärot (VU, T, §8), skrovlig taggsvamp (VU), blå taggsvamp (NT, T), doftskinn (NT, T), dropptaggsvamp (NT, T), mörk kolflarnlav (NT), talltita (NT, §4), tretåig hackspett (NT, T, §4), ullticka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1.79 ha med buffertzonerna och får av detta skäl inte avverkas.</w:t>
      </w:r>
    </w:p>
    <w:p>
      <w:pPr>
        <w:pStyle w:val="Caption"/>
      </w:pPr>
      <w:r>
        <w:drawing>
          <wp:inline xmlns:a="http://schemas.openxmlformats.org/drawingml/2006/main" xmlns:pic="http://schemas.openxmlformats.org/drawingml/2006/picture">
            <wp:extent cx="5486400" cy="6054390"/>
            <wp:docPr id="2" name="Picture 2"/>
            <wp:cNvGraphicFramePr>
              <a:graphicFrameLocks noChangeAspect="1"/>
            </wp:cNvGraphicFramePr>
            <a:graphic>
              <a:graphicData uri="http://schemas.openxmlformats.org/drawingml/2006/picture">
                <pic:pic>
                  <pic:nvPicPr>
                    <pic:cNvPr id="0" name="A 28001-2023 karta knärot.png"/>
                    <pic:cNvPicPr/>
                  </pic:nvPicPr>
                  <pic:blipFill>
                    <a:blip r:embed="rId17"/>
                    <a:stretch>
                      <a:fillRect/>
                    </a:stretch>
                  </pic:blipFill>
                  <pic:spPr>
                    <a:xfrm>
                      <a:off x="0" y="0"/>
                      <a:ext cx="5486400" cy="605439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7221497, E 600431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