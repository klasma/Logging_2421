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40241-2026 i Storumans kommun</w:t>
      </w:r>
    </w:p>
    <w:p>
      <w:r>
        <w:t>Detta klagomål behandlar höga naturvärden i avverkningsanmälan A 40241-2026 i Storumans kommun som inkom 2026-09-29 och omfattar 29,4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40241-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7255688, E 580620 i SWEREF 99 TM.</w:t>
      </w:r>
    </w:p>
    <w:p>
      <w:r>
        <w:t>Inom 13 meter från avverkningsanmälan finns fynd av 2 naturvårdsarter, varav 2 är rödlistade och 2 är typiska (T): gränsticka (VU,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