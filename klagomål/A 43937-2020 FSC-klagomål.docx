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43937-2020 i Storumans kommun</w:t>
      </w:r>
    </w:p>
    <w:p>
      <w:r>
        <w:t>Detta dokument behandlar höga naturvärden i avverkningsanmälan A 43937-2020 i Storumans kommun. Denna avverkningsanmälan inkom 2020-09-04 och omfattar 264,0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ostticka (VU), rynkskinn (VU), doftskinn (NT), gammelgransskål (NT), garnlav (NT), granticka (NT), gränsticka (NT), harticka (NT), knottrig blåslav (NT), Leptoporus mollis (NT), rosenticka (NT), tretåig hackspett (NT, §4), ullticka (NT), violmussling (NT) och trådticka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43937-2020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7242637, E 561274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