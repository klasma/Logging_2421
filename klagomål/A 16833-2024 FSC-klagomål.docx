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16833-2024 i Storumans kommun</w:t>
      </w:r>
    </w:p>
    <w:p>
      <w:r>
        <w:t>Detta klagomål behandlar höga naturvärden i avverkningsanmälan A 16833-2024 i Storumans kommun som inkom 2024-04-29 och omfattar 7,4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16833-2024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7208626, E 629414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4.29 ha med buffertzonerna och får av detta skäl inte avverkas.</w:t>
      </w:r>
    </w:p>
    <w:p>
      <w:pPr>
        <w:pStyle w:val="Caption"/>
      </w:pPr>
      <w:r>
        <w:drawing>
          <wp:inline xmlns:a="http://schemas.openxmlformats.org/drawingml/2006/main" xmlns:pic="http://schemas.openxmlformats.org/drawingml/2006/picture">
            <wp:extent cx="5486400" cy="5245074"/>
            <wp:docPr id="2" name="Picture 2"/>
            <wp:cNvGraphicFramePr>
              <a:graphicFrameLocks noChangeAspect="1"/>
            </wp:cNvGraphicFramePr>
            <a:graphic>
              <a:graphicData uri="http://schemas.openxmlformats.org/drawingml/2006/picture">
                <pic:pic>
                  <pic:nvPicPr>
                    <pic:cNvPr id="0" name="A 16833-2024 karta knärot.png"/>
                    <pic:cNvPicPr/>
                  </pic:nvPicPr>
                  <pic:blipFill>
                    <a:blip r:embed="rId17"/>
                    <a:stretch>
                      <a:fillRect/>
                    </a:stretch>
                  </pic:blipFill>
                  <pic:spPr>
                    <a:xfrm>
                      <a:off x="0" y="0"/>
                      <a:ext cx="5486400" cy="52450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7208626, E 629414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