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30434-2021 i Storumans kommun</w:t>
      </w:r>
    </w:p>
    <w:p>
      <w:r>
        <w:t>Detta dokument behandlar höga naturvärden i avverkningsanmälan A 30434-2021 i Storumans kommun. Denna avverkningsanmälan inkom 2021-06-17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0434-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7213353, E 636529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