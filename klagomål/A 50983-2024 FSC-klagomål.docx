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50983-2024 i Storumans kommun</w:t>
      </w:r>
    </w:p>
    <w:p>
      <w:r>
        <w:t>Detta klagomål behandlar höga naturvärden i avverkningsanmälan A 50983-2024 i Storumans kommun som inkom 2024-11-07 och omfattar 19,3 ha.</w:t>
      </w:r>
    </w:p>
    <w:p>
      <w:pPr>
        <w:pStyle w:val="Caption"/>
      </w:pPr>
      <w:r>
        <w:drawing>
          <wp:inline xmlns:a="http://schemas.openxmlformats.org/drawingml/2006/main" xmlns:pic="http://schemas.openxmlformats.org/drawingml/2006/picture">
            <wp:extent cx="5486400" cy="5532025"/>
            <wp:docPr id="1" name="Picture 1"/>
            <wp:cNvGraphicFramePr>
              <a:graphicFrameLocks noChangeAspect="1"/>
            </wp:cNvGraphicFramePr>
            <a:graphic>
              <a:graphicData uri="http://schemas.openxmlformats.org/drawingml/2006/picture">
                <pic:pic>
                  <pic:nvPicPr>
                    <pic:cNvPr id="0" name="A 50983-2024 karta.png"/>
                    <pic:cNvPicPr/>
                  </pic:nvPicPr>
                  <pic:blipFill>
                    <a:blip r:embed="rId16"/>
                    <a:stretch>
                      <a:fillRect/>
                    </a:stretch>
                  </pic:blipFill>
                  <pic:spPr>
                    <a:xfrm>
                      <a:off x="0" y="0"/>
                      <a:ext cx="5486400" cy="553202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7263189, E 540183 i SWEREF 99 TM.</w:t>
      </w:r>
    </w:p>
    <w:p>
      <w:r>
        <w:t>I avverkningsanmälan finns fynd av 12 naturvårdsarter, varav 8 är rödlistade, 1 är fridlyst, 12 är typiska (T) och 4 är signalarter (S): garnlav (VU, T), gränsticka (VU, T), gammelgransskål (NT, T), harticka (NT, T), knottrig blåslav (NT, T), skrovellav (NT, T), tretåig hackspett (NT, T, §4), ullticka (NT, T), gulnål (S, T), skinnlav (S, T), stuplav (S, T) och trådticka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