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14070-2022 i Storumans kommun</w:t>
      </w:r>
    </w:p>
    <w:p>
      <w:r>
        <w:t>Detta klagomål behandlar höga naturvärden i avverkningsanmälan A 14070-2022 i Storumans kommun som inkom 2022-03-30 och omfattar 14,1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14070-2022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7257583, E 478866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