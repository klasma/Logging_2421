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46651-2019 i Storumans kommun</w:t>
      </w:r>
    </w:p>
    <w:p>
      <w:r>
        <w:t>Detta dokument behandlar höga naturvärden i avverkningsanmälan A 46651-2019 i Storumans kommun. Denna avverkningsanmälan inkom 2019-09-11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fläckporing (VU), gräddporing (VU), blanksvart spiklav (NT), blågrå svartspik (NT), kolflarnlav (NT), mörk kolflarnlav (NT), nordtagging (NT), orange taggsvamp (NT), skrovlig taggsvamp (NT), svartvit taggsvamp (NT), vaddporing (NT), vedflamlav (NT), dropptaggsvamp (S), skarp dropptaggsvamp (S) och vedticka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46651-2019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7224154, E 607326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