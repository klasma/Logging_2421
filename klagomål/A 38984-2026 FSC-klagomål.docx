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38984-2026 i Storumans kommun</w:t>
      </w:r>
    </w:p>
    <w:p>
      <w:r>
        <w:t>Detta klagomål behandlar höga naturvärden i avverkningsanmälan A 38984-2026 i Storumans kommun som inkom 2026-09-21 och omfattar 3,6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38984-2026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7257262, E 550177 i SWEREF 99 TM.</w:t>
      </w:r>
    </w:p>
    <w:p>
      <w:r>
        <w:t>Inom 18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