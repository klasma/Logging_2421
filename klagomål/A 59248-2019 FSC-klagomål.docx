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59248-2019 i Storumans kommun</w:t>
      </w:r>
    </w:p>
    <w:p>
      <w:r>
        <w:t>Detta dokument behandlar höga naturvärden i avverkningsanmälan A 59248-2019 i Storumans kommun. Denna avverkningsanmälan inkom 2019-11-06 och omfattar 11,6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blågrå svartspik (NT), garnlav (NT), kolflarnlav (NT), dropptaggsvamp (S), norrlandslav (S), stuplav (S), orre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59248-2019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7223043, E 605920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