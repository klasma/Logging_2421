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23458-2024 i Storumans kommun</w:t>
      </w:r>
    </w:p>
    <w:p>
      <w:r>
        <w:t>Detta dokument behandlar höga naturvärden i avverkningsanmälan A 23458-2024 i Storumans kommun. Denna avverkningsanmälan inkom 2024-06-10 15:29:20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3409"/>
            <wp:docPr id="1" name="Picture 1"/>
            <wp:cNvGraphicFramePr>
              <a:graphicFrameLocks noChangeAspect="1"/>
            </wp:cNvGraphicFramePr>
            <a:graphic>
              <a:graphicData uri="http://schemas.openxmlformats.org/drawingml/2006/picture">
                <pic:pic>
                  <pic:nvPicPr>
                    <pic:cNvPr id="0" name="A 23458-2024 karta.png"/>
                    <pic:cNvPicPr/>
                  </pic:nvPicPr>
                  <pic:blipFill>
                    <a:blip r:embed="rId16"/>
                    <a:stretch>
                      <a:fillRect/>
                    </a:stretch>
                  </pic:blipFill>
                  <pic:spPr>
                    <a:xfrm>
                      <a:off x="0" y="0"/>
                      <a:ext cx="5486400" cy="46534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7223634, E 622576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