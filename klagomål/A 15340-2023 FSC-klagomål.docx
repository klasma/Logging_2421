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15340-2023 i Storumans kommun</w:t>
      </w:r>
    </w:p>
    <w:p>
      <w:r>
        <w:t>Detta dokument behandlar höga naturvärden i avverkningsanmälan A 15340-2023 i Storumans kommun. Denna avverkningsanmälan inkom 2023-03-31 och omfattar 22,8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tajgaskinn (VU), gammelgransskål (NT), garnlav (NT), granticka (NT), harticka (NT), knottrig blåslav (NT), rosenticka (NT), tretåig hackspett (NT, §4), ullticka (NT), vitgrynig nållav (NT) och tjäder (§4). Av dessa är 10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2021"/>
            <wp:docPr id="1" name="Picture 1"/>
            <wp:cNvGraphicFramePr>
              <a:graphicFrameLocks noChangeAspect="1"/>
            </wp:cNvGraphicFramePr>
            <a:graphic>
              <a:graphicData uri="http://schemas.openxmlformats.org/drawingml/2006/picture">
                <pic:pic>
                  <pic:nvPicPr>
                    <pic:cNvPr id="0" name="A 15340-2023 karta.png"/>
                    <pic:cNvPicPr/>
                  </pic:nvPicPr>
                  <pic:blipFill>
                    <a:blip r:embed="rId16"/>
                    <a:stretch>
                      <a:fillRect/>
                    </a:stretch>
                  </pic:blipFill>
                  <pic:spPr>
                    <a:xfrm>
                      <a:off x="0" y="0"/>
                      <a:ext cx="5486400" cy="42420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7245690, E 551570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