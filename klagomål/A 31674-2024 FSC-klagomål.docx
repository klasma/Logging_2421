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31674-2024 i Storumans kommun</w:t>
      </w:r>
    </w:p>
    <w:p>
      <w:r>
        <w:t>Detta dokument behandlar höga naturvärden i avverkningsanmälan A 31674-2024 i Storumans kommun. Denna avverkningsanmälan inkom 2024-08-03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31674-2024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7214079, E 618047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