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14810-2023 i Storumans kommun</w:t>
      </w:r>
    </w:p>
    <w:p>
      <w:r>
        <w:t>Detta klagomål behandlar höga naturvärden i avverkningsanmälan A 14810-2023 i Storumans kommun som inkom 2023-03-28 och omfattar 13,9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14810-2023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7246577, E 552182 i SWEREF 99 TM.</w:t>
      </w:r>
    </w:p>
    <w:p>
      <w:r>
        <w:t>I och inom 14 meter från avverkningsanmälan finns fynd av 11 naturvårdsarter, varav 10 är rödlistade, 1 är fridlyst, 11 är typiska (T) och 1 är signalart (S): garnlav (VU, T), gränsticka (VU, T), brunpudrad nållav (NT, T), gammelgransskål (NT, T), harticka (NT, T), knottrig blåslav (NT, T), rödbrun blekspik (NT, T), skrovellav (NT, T), tretåig hackspett (NT, T, §4),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