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36730-2025 i Storumans kommun</w:t>
      </w:r>
    </w:p>
    <w:p>
      <w:r>
        <w:t>Detta dokument behandlar höga naturvärden i avverkningsanmälan A 36730-2025 i Storumans kommun. Denna avverkningsanmälan inkom 2025-08-04 11:56:58 och omfattar 10,5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orange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70602"/>
            <wp:docPr id="1" name="Picture 1"/>
            <wp:cNvGraphicFramePr>
              <a:graphicFrameLocks noChangeAspect="1"/>
            </wp:cNvGraphicFramePr>
            <a:graphic>
              <a:graphicData uri="http://schemas.openxmlformats.org/drawingml/2006/picture">
                <pic:pic>
                  <pic:nvPicPr>
                    <pic:cNvPr id="0" name="A 36730-2025 karta.png"/>
                    <pic:cNvPicPr/>
                  </pic:nvPicPr>
                  <pic:blipFill>
                    <a:blip r:embed="rId16"/>
                    <a:stretch>
                      <a:fillRect/>
                    </a:stretch>
                  </pic:blipFill>
                  <pic:spPr>
                    <a:xfrm>
                      <a:off x="0" y="0"/>
                      <a:ext cx="5486400" cy="31706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7209586, E 629689 i SWEREF 99 TM.</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