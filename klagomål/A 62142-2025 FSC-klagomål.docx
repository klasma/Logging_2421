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62142-2025 i Storumans kommun</w:t>
      </w:r>
    </w:p>
    <w:p>
      <w:r>
        <w:t>Detta klagomål behandlar höga naturvärden i avverkningsanmälan A 62142-2025 i Storumans kommun som inkom 2025-12-15 och omfattar 49,0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62142-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7288562, E 516407 i SWEREF 99 TM.</w:t>
      </w:r>
    </w:p>
    <w:p>
      <w:r>
        <w:t>I avverkningsanmälan finns fynd av 2 naturvårdsarter, varav 1 är rödlistad, 1 är fridlyst, 1 är typisk (T) och 1 är signalart (S): brunklöver (NT)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