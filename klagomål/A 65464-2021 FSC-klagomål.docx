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65464-2021 i Storumans kommun</w:t>
      </w:r>
    </w:p>
    <w:p>
      <w:r>
        <w:t>Detta klagomål behandlar höga naturvärden i avverkningsanmälan A 65464-2021 i Storumans kommun som inkom 2021-11-15 och omfattar 20,0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65464-2021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7264456, E 526876 i SWEREF 99 TM.</w:t>
      </w:r>
    </w:p>
    <w:p>
      <w:r>
        <w:t>I och inom 20 meter från avverkningsanmälan finns fynd av 19 naturvårdsarter, varav 12 är rödlistade, 4 är fridlysta, 17 är typiska (T) och 5 är signalarter (S): garnlav (VU, T), gränsticka (VU, T), lappticka (VU, T), doftskinn (NT, T), gammelgransskål (NT, T), harticka (NT, T), lavskrika (NT, T, §4), rosenticka (NT, T), rynkskinn (NT, T), tretåig hackspett (NT, T, §4), ullticka (NT, T), vedtrappmossa (NT, T), blodticka (S, T), bronshjon (S, T), svavelriska (S), trådticka (S, T), vedticka (S, T), spillkråka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