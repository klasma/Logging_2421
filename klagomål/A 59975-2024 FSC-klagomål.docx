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59975-2024 i Storumans kommun</w:t>
      </w:r>
    </w:p>
    <w:p>
      <w:r>
        <w:t>Detta dokument behandlar höga naturvärden i avverkningsanmälan A 59975-2024 i Storumans kommun. Denna avverkningsanmälan inkom 2024-12-16 och omfattar 7,1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doftticka (VU, §8), knärot (VU, §8), ostticka (VU), garnlav (NT), granticka (NT), gränsticka (NT), harticka (NT), lunglav (NT), rosenticka (NT), skrovellav (NT), tretåig hackspett (NT, §4), ullticka (NT), vitgrynig nållav (NT), luddlav (S), norrlandslav (S), spindelblomster (S, §8), stuplav (S), vedticka (S) och tjäder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8606"/>
            <wp:docPr id="1" name="Picture 1"/>
            <wp:cNvGraphicFramePr>
              <a:graphicFrameLocks noChangeAspect="1"/>
            </wp:cNvGraphicFramePr>
            <a:graphic>
              <a:graphicData uri="http://schemas.openxmlformats.org/drawingml/2006/picture">
                <pic:pic>
                  <pic:nvPicPr>
                    <pic:cNvPr id="0" name="A 59975-2024 karta.png"/>
                    <pic:cNvPicPr/>
                  </pic:nvPicPr>
                  <pic:blipFill>
                    <a:blip r:embed="rId16"/>
                    <a:stretch>
                      <a:fillRect/>
                    </a:stretch>
                  </pic:blipFill>
                  <pic:spPr>
                    <a:xfrm>
                      <a:off x="0" y="0"/>
                      <a:ext cx="5486400" cy="3248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7203703, E 611508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doftticka (VU, §8), knärot (VU, §8), tretåig hackspett (NT, §4), spindelblomster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3737384"/>
            <wp:docPr id="2" name="Picture 2"/>
            <wp:cNvGraphicFramePr>
              <a:graphicFrameLocks noChangeAspect="1"/>
            </wp:cNvGraphicFramePr>
            <a:graphic>
              <a:graphicData uri="http://schemas.openxmlformats.org/drawingml/2006/picture">
                <pic:pic>
                  <pic:nvPicPr>
                    <pic:cNvPr id="0" name="A 59975-2024 karta knärot.png"/>
                    <pic:cNvPicPr/>
                  </pic:nvPicPr>
                  <pic:blipFill>
                    <a:blip r:embed="rId17"/>
                    <a:stretch>
                      <a:fillRect/>
                    </a:stretch>
                  </pic:blipFill>
                  <pic:spPr>
                    <a:xfrm>
                      <a:off x="0" y="0"/>
                      <a:ext cx="5486400" cy="37373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7203703, E 611508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