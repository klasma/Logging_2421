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34276-2020 i Storumans kommun</w:t>
      </w:r>
    </w:p>
    <w:p>
      <w:r>
        <w:t>Detta dokument behandlar höga naturvärden i avverkningsanmälan A 34276-2020 i Storumans kommun. Denna avverkningsanmälan inkom 2020-07-17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goliatmusseron (VU) och duvhök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34276-2020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7217507, E 622393 i SWEREF 99 TM.</w:t>
      </w:r>
    </w:p>
    <w:p>
      <w:pPr>
        <w:pStyle w:val="Heading1"/>
      </w:pPr>
      <w:r>
        <w:t>Fridlysta arter</w:t>
      </w:r>
    </w:p>
    <w:p>
      <w:r>
        <w:t>Följande fridlysta arter har sina livsmiljöer och växtplatser i den avverkningsanmälda skogen: duvhök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