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45404-2024 i Storumans kommun</w:t>
      </w:r>
    </w:p>
    <w:p>
      <w:r>
        <w:t>Detta klagomål behandlar höga naturvärden i avverkningsanmälan A 45404-2024 i Storumans kommun som inkom 2024-10-11 och omfattar 3,3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5404-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7226302, E 622226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