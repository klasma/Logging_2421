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29563-2023 i Storumans kommun</w:t>
      </w:r>
    </w:p>
    <w:p>
      <w:r>
        <w:t>Detta dokument behandlar höga naturvärden i avverkningsanmälan A 29563-2023 i Storumans kommun. Denna avverkningsanmälan inkom 2023-06-29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9563-2023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7219771, E 629377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29563-2023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7219771, E 629377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