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31451-2024 i Storumans kommun</w:t>
      </w:r>
    </w:p>
    <w:p>
      <w:r>
        <w:t>Detta dokument behandlar höga naturvärden i avverkningsanmälan A 31451-2024 i Storumans kommun. Denna avverkningsanmälan inkom 2024-08-01 00:00:00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tretåig hackspett (NT, §4), ullticka (NT) och blodticka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31451-2024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7185288, E 612944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