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3826-2023 i Storumans kommun</w:t>
      </w:r>
    </w:p>
    <w:p>
      <w:r>
        <w:t>Detta klagomål behandlar höga naturvärden i avverkningsanmälan A 3826-2023 i Storumans kommun som inkom 2023-01-24 och omfattar 0,7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3826-2023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7213101, E 623568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