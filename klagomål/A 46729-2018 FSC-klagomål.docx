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46729-2018 i Storumans kommun</w:t>
      </w:r>
    </w:p>
    <w:p>
      <w:r>
        <w:t>Detta dokument behandlar höga naturvärden i avverkningsanmälan A 46729-2018 i Storumans kommun. Denna avverkningsanmälan inkom 2018-09-25 och omfattar 11,3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liten sotlav (VU), ostticka (VU), rynkskinn (VU) och rosenticka (NT). Av dessa är 4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79635"/>
            <wp:docPr id="1" name="Picture 1"/>
            <wp:cNvGraphicFramePr>
              <a:graphicFrameLocks noChangeAspect="1"/>
            </wp:cNvGraphicFramePr>
            <a:graphic>
              <a:graphicData uri="http://schemas.openxmlformats.org/drawingml/2006/picture">
                <pic:pic>
                  <pic:nvPicPr>
                    <pic:cNvPr id="0" name="A 46729-2018 karta.png"/>
                    <pic:cNvPicPr/>
                  </pic:nvPicPr>
                  <pic:blipFill>
                    <a:blip r:embed="rId16"/>
                    <a:stretch>
                      <a:fillRect/>
                    </a:stretch>
                  </pic:blipFill>
                  <pic:spPr>
                    <a:xfrm>
                      <a:off x="0" y="0"/>
                      <a:ext cx="5486400" cy="29796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7285113, E 524080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