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36585-2025 i Storumans kommun</w:t>
      </w:r>
    </w:p>
    <w:p>
      <w:r>
        <w:t>Detta dokument behandlar höga naturvärden i avverkningsanmälan A 36585-2025 i Storumans kommun. Denna avverkningsanmälan inkom 2025-08-01 10:35:29 och omfattar 20,7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urskogsporing (EN), doftticka (VU, §8), fläckporing (VU), gräddporing (VU), knärot (VU, §8), kristallticka (VU), laxgröppa (VU), smalfotad taggsvamp (VU), blanksvart spiklav (NT), blå taggsvamp (NT), blågrå svartspik (NT), gammelgransskål (NT), garnlav (NT), granticka (NT), gröntagging (NT), järpe (NT, §4), kolflarnlav (NT), kådvaxskinn (NT), lunglav (NT), mörk kolflarnlav (NT), nordtagging (NT), orange taggsvamp (NT), rosenticka (NT), skrovellav (NT), spillkråka (NT, §4), stiftgelélav (NT), stjärntagging (NT), svartvit taggsvamp (NT), talltita (NT, §4), tretåig hackspett (NT, §4), ullticka (NT), vedskivlav (NT), vitgrynig nållav (NT), bårdlav (S), dropptaggsvamp (S), grönpyrola (S), luddlav (S), skarp dropptaggsvamp (S), skinnlav (S), spindelblomster (S, §8), stuplav (S), vedticka (S) och lavskrika (§4).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3729"/>
            <wp:docPr id="1" name="Picture 1"/>
            <wp:cNvGraphicFramePr>
              <a:graphicFrameLocks noChangeAspect="1"/>
            </wp:cNvGraphicFramePr>
            <a:graphic>
              <a:graphicData uri="http://schemas.openxmlformats.org/drawingml/2006/picture">
                <pic:pic>
                  <pic:nvPicPr>
                    <pic:cNvPr id="0" name="A 36585-2025 karta.png"/>
                    <pic:cNvPicPr/>
                  </pic:nvPicPr>
                  <pic:blipFill>
                    <a:blip r:embed="rId16"/>
                    <a:stretch>
                      <a:fillRect/>
                    </a:stretch>
                  </pic:blipFill>
                  <pic:spPr>
                    <a:xfrm>
                      <a:off x="0" y="0"/>
                      <a:ext cx="5486400" cy="41537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7217741, E 626332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Gröntagging (NT) </w:t>
      </w:r>
      <w:r>
        <w:t>förekommer i äldre grandominerad blandskog men ekologin är fortfarande något oklar. Dock verkar arten fodra växtplatser med hög luftfuktighet och mycket död ved och kontinuitet i träd- och buskskikt, miljöer som minskar i landskapet. Arten är sällsynt och kan missgynnas av att ett alltför ensidigt skogsbruk gynnar barrträd och att därför näringsrika blandskogar försvinner. Några av artens växtplatser bör skyddas och inventeras för att klarlägga artens ekologi och de lokala populationernas storlek och dynamik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Kristallticka (VU)</w:t>
      </w:r>
      <w:r>
        <w:t xml:space="preserve"> är en mycket krävande art som växer i urskogsartade barrnaturskogar där det finns rikligt med grov död ved i olika nedbrytningsstadier. Den är placerad högst upp i Skogsstyrelsens värdepyramid för bedömning av skog med höga naturvärden och är en av våra främsta naturvärdesindikatorer på skyddsvärda barrnaturskogar. Alla skogsskötselåtgärder på eller i omedelbar närhet av lokalerna påverkar arten negativt liksom den minskande andelen död ved i kulturskogarna (SLU Artdatabanken, 2024; Nitare &amp; Skogsstyrelsen, 2019).</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tretåig hackspett (NT, §4),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10.18 ha med buffertzonerna och får av detta skäl inte avverkas.</w:t>
      </w:r>
    </w:p>
    <w:p>
      <w:pPr>
        <w:pStyle w:val="Caption"/>
      </w:pPr>
      <w:r>
        <w:drawing>
          <wp:inline xmlns:a="http://schemas.openxmlformats.org/drawingml/2006/main" xmlns:pic="http://schemas.openxmlformats.org/drawingml/2006/picture">
            <wp:extent cx="5486400" cy="6421194"/>
            <wp:docPr id="2" name="Picture 2"/>
            <wp:cNvGraphicFramePr>
              <a:graphicFrameLocks noChangeAspect="1"/>
            </wp:cNvGraphicFramePr>
            <a:graphic>
              <a:graphicData uri="http://schemas.openxmlformats.org/drawingml/2006/picture">
                <pic:pic>
                  <pic:nvPicPr>
                    <pic:cNvPr id="0" name="A 36585-2025 karta knärot.png"/>
                    <pic:cNvPicPr/>
                  </pic:nvPicPr>
                  <pic:blipFill>
                    <a:blip r:embed="rId17"/>
                    <a:stretch>
                      <a:fillRect/>
                    </a:stretch>
                  </pic:blipFill>
                  <pic:spPr>
                    <a:xfrm>
                      <a:off x="0" y="0"/>
                      <a:ext cx="5486400" cy="64211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7217741, E 626332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