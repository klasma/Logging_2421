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59935-2025 i Storumans kommun</w:t>
      </w:r>
    </w:p>
    <w:p>
      <w:r>
        <w:t>Detta dokument behandlar höga naturvärden i avverkningsanmälan A 59935-2025 i Storumans kommun. Denna avverkningsanmälan inkom 2025-12-02 09:54:36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59935-2025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7188607, E 613768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