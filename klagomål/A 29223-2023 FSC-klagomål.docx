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29223-2023 i Storumans kommun</w:t>
      </w:r>
    </w:p>
    <w:p>
      <w:r>
        <w:t>Detta dokument behandlar höga naturvärden i avverkningsanmälan A 29223-2023 i Storumans kommun. Denna avverkningsanmälan inkom 2023-06-20 och omfattar 20,0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29223-2023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7250486, E 567599 i SWEREF 99 TM.</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