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61846-2022 i Storumans kommun</w:t>
      </w:r>
    </w:p>
    <w:p>
      <w:r>
        <w:t>Detta klagomål behandlar höga naturvärden i avverkningsanmälan A 61846-2022 i Storumans kommun som inkom 2022-12-22 och omfattar 11,2 ha.</w:t>
      </w:r>
    </w:p>
    <w:p>
      <w:pPr>
        <w:pStyle w:val="Caption"/>
      </w:pPr>
      <w:r>
        <w:drawing>
          <wp:inline xmlns:a="http://schemas.openxmlformats.org/drawingml/2006/main" xmlns:pic="http://schemas.openxmlformats.org/drawingml/2006/picture">
            <wp:extent cx="5486400" cy="3342745"/>
            <wp:docPr id="1" name="Picture 1"/>
            <wp:cNvGraphicFramePr>
              <a:graphicFrameLocks noChangeAspect="1"/>
            </wp:cNvGraphicFramePr>
            <a:graphic>
              <a:graphicData uri="http://schemas.openxmlformats.org/drawingml/2006/picture">
                <pic:pic>
                  <pic:nvPicPr>
                    <pic:cNvPr id="0" name="A 61846-2022 karta.png"/>
                    <pic:cNvPicPr/>
                  </pic:nvPicPr>
                  <pic:blipFill>
                    <a:blip r:embed="rId16"/>
                    <a:stretch>
                      <a:fillRect/>
                    </a:stretch>
                  </pic:blipFill>
                  <pic:spPr>
                    <a:xfrm>
                      <a:off x="0" y="0"/>
                      <a:ext cx="5486400" cy="3342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7221832, E 602794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