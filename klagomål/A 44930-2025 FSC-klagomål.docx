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44930-2025 i Storumans kommun</w:t>
      </w:r>
    </w:p>
    <w:p>
      <w:r>
        <w:t>Detta dokument behandlar höga naturvärden i avverkningsanmälan A 44930-2025 i Storumans kommun. Denna avverkningsanmälan inkom 2025-09-18 00:00:00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Leptoporus mollis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44930-2025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7290117, E 516801 i SWEREF 99 TM.</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