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43152-2026 i Storumans kommun</w:t>
      </w:r>
    </w:p>
    <w:p>
      <w:r>
        <w:t>Detta klagomål behandlar höga naturvärden i avverkningsanmälan A 43152-2026 i Storumans kommun som inkom 2026-10-16 och omfattar 7,5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3152-2026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7237073, E 597604 i SWEREF 99 TM.</w:t>
      </w:r>
    </w:p>
    <w:p>
      <w:r>
        <w:t>I avverkningsanmälan finns fynd av 4 naturvårdsarter, varav 4 är rödlistade och 4 är typiska (T): gränsticka (VU, T), blå taggsvamp (NT, T), dvärgbägarlav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