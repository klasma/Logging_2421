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36585-2025 i Storumans kommun</w:t>
      </w:r>
    </w:p>
    <w:p>
      <w:r>
        <w:t>Detta dokument behandlar höga naturvärden i avverkningsanmälan A 36585-2025 i Storumans kommun. Denna avverkningsanmälan inkom 2025-08-01 10:35:29 och omfattar 20,7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urskogsporing (EN), doftticka (VU, §8), fläckporing (VU), gräddporing (VU), knärot (VU, §8), kristallticka (VU), laxgröppa (VU), smalfotad taggsvamp (VU), blanksvart spiklav (NT), blå taggsvamp (NT), blågrå svartspik (NT), gammelgransskål (NT), garnlav (NT), granticka (NT), gröntagging (NT), järpe (NT, §4), kolflarnlav (NT), kådvaxskinn (NT), lunglav (NT), mörk kolflarnlav (NT), nordtagging (NT), orange taggsvamp (NT), rosenticka (NT), skrovellav (NT), spillkråka (NT, §4), stiftgelélav (NT), stjärntagging (NT), svartvit taggsvamp (NT), talltita (NT, §4), tretåig hackspett (NT, §4), ullticka (NT), vedskivlav (NT), vitgrynig nållav (NT), bårdlav (S), dropptaggsvamp (S), grönpyrola (S), luddlav (S), skarp dropptaggsvamp (S), skinnlav (S), spindelblomster (S, §8), stuplav (S), vedticka (S) och lavskrika (§4).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3729"/>
            <wp:docPr id="1" name="Picture 1"/>
            <wp:cNvGraphicFramePr>
              <a:graphicFrameLocks noChangeAspect="1"/>
            </wp:cNvGraphicFramePr>
            <a:graphic>
              <a:graphicData uri="http://schemas.openxmlformats.org/drawingml/2006/picture">
                <pic:pic>
                  <pic:nvPicPr>
                    <pic:cNvPr id="0" name="A 36585-2025 karta.png"/>
                    <pic:cNvPicPr/>
                  </pic:nvPicPr>
                  <pic:blipFill>
                    <a:blip r:embed="rId16"/>
                    <a:stretch>
                      <a:fillRect/>
                    </a:stretch>
                  </pic:blipFill>
                  <pic:spPr>
                    <a:xfrm>
                      <a:off x="0" y="0"/>
                      <a:ext cx="5486400" cy="41537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7217741, E 626332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10.18 ha med buffertzonerna och får av detta skäl inte avverkas.</w:t>
      </w:r>
    </w:p>
    <w:p>
      <w:pPr>
        <w:pStyle w:val="Caption"/>
      </w:pPr>
      <w:r>
        <w:drawing>
          <wp:inline xmlns:a="http://schemas.openxmlformats.org/drawingml/2006/main" xmlns:pic="http://schemas.openxmlformats.org/drawingml/2006/picture">
            <wp:extent cx="5486400" cy="6421194"/>
            <wp:docPr id="2" name="Picture 2"/>
            <wp:cNvGraphicFramePr>
              <a:graphicFrameLocks noChangeAspect="1"/>
            </wp:cNvGraphicFramePr>
            <a:graphic>
              <a:graphicData uri="http://schemas.openxmlformats.org/drawingml/2006/picture">
                <pic:pic>
                  <pic:nvPicPr>
                    <pic:cNvPr id="0" name="A 36585-2025 karta knärot.png"/>
                    <pic:cNvPicPr/>
                  </pic:nvPicPr>
                  <pic:blipFill>
                    <a:blip r:embed="rId17"/>
                    <a:stretch>
                      <a:fillRect/>
                    </a:stretch>
                  </pic:blipFill>
                  <pic:spPr>
                    <a:xfrm>
                      <a:off x="0" y="0"/>
                      <a:ext cx="5486400" cy="64211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7217741, E 626332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