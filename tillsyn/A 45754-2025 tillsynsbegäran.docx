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45754-2025 i Storumans kommun</w:t>
      </w:r>
    </w:p>
    <w:p>
      <w:r>
        <w:t>Detta dokument behandlar höga naturvärden i avverkningsanmälan A 45754-2025 i Storumans kommun. Denna avverkningsanmälan inkom 2025-09-23 12:03:27 och omfattar 16,2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45754-2025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7252732, E 551749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