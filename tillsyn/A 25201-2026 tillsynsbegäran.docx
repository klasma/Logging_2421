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25201-2026 i Storumans kommun</w:t>
      </w:r>
    </w:p>
    <w:p>
      <w:r>
        <w:t>Detta dokument behandlar höga naturvärden i avverkningsanmälan A 25201-2026 i Storumans kommun. Denna avverkningsanmälan inkom 2026-06-02 00:00:00 och omfattar 113,0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25201-2026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7254981, E 553463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