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33882-2025 i Storumans kommun</w:t>
      </w:r>
    </w:p>
    <w:p>
      <w:r>
        <w:t>Denna tillsynsbegäran behandlar höga naturvärden i avverkningsanmälan A 33882-2025 i Storumans kommun som inkom 2025-07-04 och omfattar 9,5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33882-2025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7220209, E 628594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