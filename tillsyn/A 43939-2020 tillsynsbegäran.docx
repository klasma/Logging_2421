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43939-2020 i Storumans kommun</w:t>
      </w:r>
    </w:p>
    <w:p>
      <w:r>
        <w:t>Detta dokument behandlar höga naturvärden i avverkningsanmälan A 43939-2020 i Storumans kommun. Denna avverkningsanmälan inkom 2020-09-07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16 naturvårdsarter hittats: tajgafjällfly (EN), urskogsfly (EN), högnordiskt fjällfly (VU), tajgafältmätare (VU), granticka (NT), harticka (NT), rosenticka (NT), skogsfältmätare (NT), skrovellav (NT), ullticka (NT), bårdlav (S), korallrot (S, §8), kransrams (S), plattlummer (S, §9), stuplav (S) och ögonpyrola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3939-2020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7279215, E 524817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korallrot (S, §8) och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