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22895-2026 i Storumans kommun</w:t>
      </w:r>
    </w:p>
    <w:p>
      <w:r>
        <w:t>Denna tillsynsbegäran behandlar höga naturvärden i avverkningsanmälan A 22895-2026 i Storumans kommun som inkom 2026-05-14 och omfattar 59,5 ha.</w:t>
      </w:r>
    </w:p>
    <w:p>
      <w:pPr>
        <w:pStyle w:val="Caption"/>
      </w:pPr>
      <w:r>
        <w:drawing>
          <wp:inline xmlns:a="http://schemas.openxmlformats.org/drawingml/2006/main" xmlns:pic="http://schemas.openxmlformats.org/drawingml/2006/picture">
            <wp:extent cx="4746396" cy="5724000"/>
            <wp:docPr id="1" name="Picture 1"/>
            <wp:cNvGraphicFramePr>
              <a:graphicFrameLocks noChangeAspect="1"/>
            </wp:cNvGraphicFramePr>
            <a:graphic>
              <a:graphicData uri="http://schemas.openxmlformats.org/drawingml/2006/picture">
                <pic:pic>
                  <pic:nvPicPr>
                    <pic:cNvPr id="0" name="A 22895-2026 karta.png"/>
                    <pic:cNvPicPr/>
                  </pic:nvPicPr>
                  <pic:blipFill>
                    <a:blip r:embed="rId16"/>
                    <a:stretch>
                      <a:fillRect/>
                    </a:stretch>
                  </pic:blipFill>
                  <pic:spPr>
                    <a:xfrm>
                      <a:off x="0" y="0"/>
                      <a:ext cx="47463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7269077, E 570461 i SWEREF 99 TM.</w:t>
      </w:r>
    </w:p>
    <w:p>
      <w:r>
        <w:t>I avverkningsanmälan finns fynd av 14 naturvårdsarter, varav 13 är rödlistade, 1 är fridlyst, 11 är typiska (T) och 1 är signalart (S): garnlav (VU, T), gränsticka (VU, T), skuggnål (VU), gammelgransskål (NT, T), knottrig blåslav (NT, T), lavskrika (NT, T, §4), liten svartspik (NT), lunglav (NT, T), rödbrun blekspik (NT, T), skrovellav (NT, T), ullticka (NT, T), violmussling (NT, T), vitgrynig nållav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knottrig blåslav (NT, T), lavskrika (NT, T, §4), lunglav (NT, T), rödbrun blekspik (NT, T), skrovellav (NT, T), ullticka (NT, T), violmussling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