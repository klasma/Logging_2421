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16833-2024 i Storumans kommun</w:t>
      </w:r>
    </w:p>
    <w:p>
      <w:r>
        <w:t>Denna tillsynsbegäran behandlar höga naturvärden i avverkningsanmälan A 16833-2024 i Storumans kommun som inkom 2024-04-29 och omfattar 7,4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16833-2024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7208626, E 629414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5245074"/>
            <wp:docPr id="2" name="Picture 2"/>
            <wp:cNvGraphicFramePr>
              <a:graphicFrameLocks noChangeAspect="1"/>
            </wp:cNvGraphicFramePr>
            <a:graphic>
              <a:graphicData uri="http://schemas.openxmlformats.org/drawingml/2006/picture">
                <pic:pic>
                  <pic:nvPicPr>
                    <pic:cNvPr id="0" name="A 16833-2024 karta knärot.png"/>
                    <pic:cNvPicPr/>
                  </pic:nvPicPr>
                  <pic:blipFill>
                    <a:blip r:embed="rId17"/>
                    <a:stretch>
                      <a:fillRect/>
                    </a:stretch>
                  </pic:blipFill>
                  <pic:spPr>
                    <a:xfrm>
                      <a:off x="0" y="0"/>
                      <a:ext cx="5486400" cy="52450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7208626, E 629414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