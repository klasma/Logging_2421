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40913-2026 i Storumans kommun</w:t>
      </w:r>
    </w:p>
    <w:p>
      <w:r>
        <w:t>Denna tillsynsbegäran behandlar höga naturvärden i avverkningsanmälan A 40913-2026 i Storumans kommun som inkom 2026-10-02 och omfattar 19,0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40913-2026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7186244, E 611586 i SWEREF 99 TM.</w:t>
      </w:r>
    </w:p>
    <w:p>
      <w:r>
        <w:t>I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