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7819-2019 i Storumans kommun</w:t>
      </w:r>
    </w:p>
    <w:p>
      <w:r>
        <w:t>Detta dokument behandlar höga naturvärden i avverkningsanmälan A 7819-2019 i Storumans kommun. Denna avverkningsanmälan inkom 2019-02-04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harticka (NT), rödbrun blekspik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7819-2019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7189751, E 606990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