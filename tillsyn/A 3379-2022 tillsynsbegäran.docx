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3379-2022 i Storumans kommun</w:t>
      </w:r>
    </w:p>
    <w:p>
      <w:r>
        <w:t>Denna tillsynsbegäran behandlar höga naturvärden i avverkningsanmälan A 3379-2022 i Storumans kommun som inkom 2022-01-24 och omfattar 3,8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3379-2022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7260909, E 551015 i SWEREF 99 TM.</w:t>
      </w:r>
    </w:p>
    <w:p>
      <w:r>
        <w:t>I och inom 20 meter från avverkningsanmälan finns fynd av 20 naturvårdsarter, varav 9 är rödlistade, 8 är fridlysta, 14 är typiska (T) och 6 är signalarter (S): garnlav (VU, T), brunpudrad nållav (NT, T), harticka (NT, T), rödbrun blekspik (NT, T), skrovellav (NT, T), talltita (NT, §4), tretåig hackspett (NT, T, §4), ullticka (NT, T), vitgrynig nållav (NT), bårdlav (S, T), finbräken (S, T), mörkhövdad spiklav (S), skinnlav (S, T), spindelblomster (S, T, §8), stuplav (S, T), järpe (T, §4), spillkråka (T, §4), skogsrör (§7), brudsporre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harticka (NT, T), rödbrun blekspik (NT, T), skrovellav (NT, T), tretåig hackspett (NT, T, §4), ullticka (NT, T), bårdlav (S, T), finbräken (S, T), skinnlav (S, T), spindelblomster (S, T, §8), stuplav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