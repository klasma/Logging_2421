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9944-2026 i Storumans kommun</w:t>
      </w:r>
    </w:p>
    <w:p>
      <w:r>
        <w:t>Denna tillsynsbegäran behandlar höga naturvärden i avverkningsanmälan A 9944-2026 i Storumans kommun som inkom 2026-02-20 och omfattar 2,6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9944-2026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7209809, E 627546 i SWEREF 99 TM.</w:t>
      </w:r>
    </w:p>
    <w:p>
      <w:r>
        <w:t>I och inom 8 meter från avverkningsanmälan finns fynd av 2 naturvårdsarter, varav 2 är rödlistade, 1 är fridlyst och 2 är typiska (T): goliatmusseron (VU,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