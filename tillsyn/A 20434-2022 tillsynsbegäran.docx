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20434-2022 i Storumans kommun</w:t>
      </w:r>
    </w:p>
    <w:p>
      <w:r>
        <w:t>Denna tillsynsbegäran behandlar höga naturvärden i avverkningsanmälan A 20434-2022 i Storumans kommun som inkom 2022-05-18 och omfattar 3,4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0434-2022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7209855, E 625227 i SWEREF 99 TM.</w:t>
      </w:r>
    </w:p>
    <w:p>
      <w:r>
        <w:t>I och inom 25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120639"/>
            <wp:docPr id="2" name="Picture 2"/>
            <wp:cNvGraphicFramePr>
              <a:graphicFrameLocks noChangeAspect="1"/>
            </wp:cNvGraphicFramePr>
            <a:graphic>
              <a:graphicData uri="http://schemas.openxmlformats.org/drawingml/2006/picture">
                <pic:pic>
                  <pic:nvPicPr>
                    <pic:cNvPr id="0" name="A 20434-2022 karta knärot.png"/>
                    <pic:cNvPicPr/>
                  </pic:nvPicPr>
                  <pic:blipFill>
                    <a:blip r:embed="rId17"/>
                    <a:stretch>
                      <a:fillRect/>
                    </a:stretch>
                  </pic:blipFill>
                  <pic:spPr>
                    <a:xfrm>
                      <a:off x="0" y="0"/>
                      <a:ext cx="5486400" cy="5120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7209855, E 625227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