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40662-2020 i Storumans kommun</w:t>
      </w:r>
    </w:p>
    <w:p>
      <w:r>
        <w:t>Detta dokument behandlar höga naturvärden i avverkningsanmälan A 40662-2020 i Storumans kommun. Denna avverkningsanmälan inkom 2020-08-26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40662-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7272045, E 509318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