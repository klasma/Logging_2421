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1527-2025 i Storumans kommun</w:t>
      </w:r>
    </w:p>
    <w:p>
      <w:r>
        <w:t>Denna tillsynsbegäran behandlar höga naturvärden i samrådsanmälan S 1527-2025 i Storumans kommun som inkom 2025-05-14 och omfattar 20,0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S 1527-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7250485, E 567601 i SWEREF 99 TM.</w:t>
      </w:r>
    </w:p>
    <w:p>
      <w:r>
        <w:t>I samrådsanmälan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