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19153-2023 i Storumans kommun</w:t>
      </w:r>
    </w:p>
    <w:p>
      <w:r>
        <w:t>Denna tillsynsbegäran behandlar höga naturvärden i avverkningsanmälan A 19153-2023 i Storumans kommun som inkom 2023-04-28 och omfattar 16,0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19153-2023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7261654, E 574843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