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51706-2024 i Storumans kommun</w:t>
      </w:r>
    </w:p>
    <w:p>
      <w:r>
        <w:t>Denna tillsynsbegäran behandlar höga naturvärden i avverkningsanmälan A 51706-2024 i Storumans kommun som inkom 2024-11-08 och omfattar 164,7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51706-2024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7230594, E 561986 i SWEREF 99 TM.</w:t>
      </w:r>
    </w:p>
    <w:p>
      <w:r>
        <w:t>I avverkningsanmälan finns fynd av 3 naturvårdsarter, varav 3 är rödlistade, 1 är fridlyst och 3 är typiska (T): garnlav (VU, T), brunpudrad nållav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