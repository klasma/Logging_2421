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56713-2023 i Storumans kommun</w:t>
      </w:r>
    </w:p>
    <w:p>
      <w:r>
        <w:t>Denna tillsynsbegäran behandlar höga naturvärden i avverkningsanmälan A 56713-2023 i Storumans kommun som inkom 2023-11-08 och omfattar 3,5 ha.</w:t>
      </w:r>
    </w:p>
    <w:p>
      <w:pPr>
        <w:pStyle w:val="Caption"/>
      </w:pPr>
      <w:r>
        <w:drawing>
          <wp:inline xmlns:a="http://schemas.openxmlformats.org/drawingml/2006/main" xmlns:pic="http://schemas.openxmlformats.org/drawingml/2006/picture">
            <wp:extent cx="5486400" cy="4794473"/>
            <wp:docPr id="1" name="Picture 1"/>
            <wp:cNvGraphicFramePr>
              <a:graphicFrameLocks noChangeAspect="1"/>
            </wp:cNvGraphicFramePr>
            <a:graphic>
              <a:graphicData uri="http://schemas.openxmlformats.org/drawingml/2006/picture">
                <pic:pic>
                  <pic:nvPicPr>
                    <pic:cNvPr id="0" name="A 56713-2023 karta.png"/>
                    <pic:cNvPicPr/>
                  </pic:nvPicPr>
                  <pic:blipFill>
                    <a:blip r:embed="rId16"/>
                    <a:stretch>
                      <a:fillRect/>
                    </a:stretch>
                  </pic:blipFill>
                  <pic:spPr>
                    <a:xfrm>
                      <a:off x="0" y="0"/>
                      <a:ext cx="5486400" cy="4794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7264621, E 536142 i SWEREF 99 TM.</w:t>
      </w:r>
    </w:p>
    <w:p>
      <w:r>
        <w:t>I avverkningsanmälan finns fynd av 13 naturvårdsarter, varav 10 är rödlistade, 1 är fridlyst, 11 är typiska (T) och 3 är signalarter (S): garnlav (VU, T), grantickeporing (VU), gränsticka (VU, T), harticka (NT, T), kötticka (NT), rosenticka (NT, T), skrovellav (NT, T), tretåig hackspett (NT, T, §4), ullticka (NT, T), vedtrappmossa (NT, T), gytterlav (S, T), korallblylav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harticka (NT, T), rosenticka (NT, T), skrovellav (NT, T), tretåig hackspett (NT, T, §4), ullticka (NT, T), vedtrappmossa (NT, T), gytterlav (S, T), korallblylav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