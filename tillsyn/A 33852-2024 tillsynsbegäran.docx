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33852-2024 i Storumans kommun</w:t>
      </w:r>
    </w:p>
    <w:p>
      <w:r>
        <w:t>Detta dokument behandlar höga naturvärden i avverkningsanmälan A 33852-2024 i Storumans kommun. Denna avverkningsanmälan inkom 2024-08-16 15:21:04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5109"/>
            <wp:docPr id="1" name="Picture 1"/>
            <wp:cNvGraphicFramePr>
              <a:graphicFrameLocks noChangeAspect="1"/>
            </wp:cNvGraphicFramePr>
            <a:graphic>
              <a:graphicData uri="http://schemas.openxmlformats.org/drawingml/2006/picture">
                <pic:pic>
                  <pic:nvPicPr>
                    <pic:cNvPr id="0" name="A 33852-2024 karta.png"/>
                    <pic:cNvPicPr/>
                  </pic:nvPicPr>
                  <pic:blipFill>
                    <a:blip r:embed="rId16"/>
                    <a:stretch>
                      <a:fillRect/>
                    </a:stretch>
                  </pic:blipFill>
                  <pic:spPr>
                    <a:xfrm>
                      <a:off x="0" y="0"/>
                      <a:ext cx="5486400" cy="48851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7219841, E 626744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