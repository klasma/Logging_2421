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43915-2020 i Storumans kommun</w:t>
      </w:r>
    </w:p>
    <w:p>
      <w:r>
        <w:t>Detta dokument behandlar höga naturvärden i avverkningsanmälan A 43915-2020 i Storumans kommun. Denna avverkningsanmälan inkom 2020-09-04 och omfattar 220,8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garnlav (NT), granticka (NT), gränsticka (NT), harticka (NT), knottrig blåslav (NT), lunglav (NT), rosenticka (NT), skrovellav (NT), tretåig hackspett (NT, §4), ullticka (NT), bårdlav (S), luddlav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43915-2020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7259184, E 562953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