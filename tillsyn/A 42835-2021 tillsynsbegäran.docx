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42835-2021 i Storumans kommun</w:t>
      </w:r>
    </w:p>
    <w:p>
      <w:r>
        <w:t>Denna tillsynsbegäran behandlar höga naturvärden i avverkningsanmälan A 42835-2021 i Storumans kommun som inkom 2021-08-22 och omfattar 27,1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2835-2021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7258648, E 477024 i SWEREF 99 TM.</w:t>
      </w:r>
    </w:p>
    <w:p>
      <w:r>
        <w:t>I och inom 1 meter från avverkningsanmälan finns fynd av 7 naturvårdsarter, varav 3 är rödlistade, 2 är fridlysta, 4 är typiska (T) och 4 är signalarter (S): garnlav (VU, T), harticka (NT, T), tretåig hackspett (NT, T, §4), blodvaxing (S), taggbräken (S), tibast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