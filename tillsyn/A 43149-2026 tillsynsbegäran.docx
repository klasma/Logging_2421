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43149-2026 i Storumans kommun</w:t>
      </w:r>
    </w:p>
    <w:p>
      <w:r>
        <w:t>Denna tillsynsbegäran behandlar höga naturvärden i avverkningsanmälan A 43149-2026 i Storumans kommun som inkom 2026-10-16 och omfattar 3,0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43149-2026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7213425, E 632266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