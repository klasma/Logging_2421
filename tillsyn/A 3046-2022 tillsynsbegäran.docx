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3046-2022 i Storumans kommun</w:t>
      </w:r>
    </w:p>
    <w:p>
      <w:r>
        <w:t>Denna tillsynsbegäran behandlar höga naturvärden i avverkningsanmälan A 3046-2022 i Storumans kommun som inkom 2022-01-20 och omfattar 23,9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3046-2022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7208215, E 598295 i SWEREF 99 TM.</w:t>
      </w:r>
    </w:p>
    <w:p>
      <w:r>
        <w:t>I avverkningsanmälan finns fynd av 3 naturvårdsarter, varav 2 är rödlistade, 1 är fridlyst, 3 är typiska (T) och 1 är signalart (S): garnlav (VU, T), talltagel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