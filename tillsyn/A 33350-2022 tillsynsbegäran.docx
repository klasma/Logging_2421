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33350-2022 i Storumans kommun</w:t>
      </w:r>
    </w:p>
    <w:p>
      <w:r>
        <w:t>Denna tillsynsbegäran behandlar höga naturvärden i avverkningsanmälan A 33350-2022 i Storumans kommun som inkom 2022-08-15 och omfattar 6,6 ha.</w:t>
      </w:r>
    </w:p>
    <w:p>
      <w:pPr>
        <w:pStyle w:val="Caption"/>
      </w:pPr>
      <w:r>
        <w:drawing>
          <wp:inline xmlns:a="http://schemas.openxmlformats.org/drawingml/2006/main" xmlns:pic="http://schemas.openxmlformats.org/drawingml/2006/picture">
            <wp:extent cx="5486400" cy="5495827"/>
            <wp:docPr id="1" name="Picture 1"/>
            <wp:cNvGraphicFramePr>
              <a:graphicFrameLocks noChangeAspect="1"/>
            </wp:cNvGraphicFramePr>
            <a:graphic>
              <a:graphicData uri="http://schemas.openxmlformats.org/drawingml/2006/picture">
                <pic:pic>
                  <pic:nvPicPr>
                    <pic:cNvPr id="0" name="A 33350-2022 karta.png"/>
                    <pic:cNvPicPr/>
                  </pic:nvPicPr>
                  <pic:blipFill>
                    <a:blip r:embed="rId16"/>
                    <a:stretch>
                      <a:fillRect/>
                    </a:stretch>
                  </pic:blipFill>
                  <pic:spPr>
                    <a:xfrm>
                      <a:off x="0" y="0"/>
                      <a:ext cx="5486400" cy="549582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7223833, E 614307 i SWEREF 99 TM.</w:t>
      </w:r>
    </w:p>
    <w:p>
      <w:r>
        <w:t>I och inom 16 meter från avverkningsanmälan finns fynd av 7 naturvårdsarter, varav 7 är rödlistade, 1 är fridlyst och 4 är typiska (T): smalfotad taggsvamp (VU), dropptaggsvamp (NT, T), dvärgbägarlav (NT, T), orange taggsvamp (NT, T), talltaggsvamp (NT), tretåig hackspett (NT, T, §4)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