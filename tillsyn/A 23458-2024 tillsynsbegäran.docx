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23458-2024 i Storumans kommun</w:t>
      </w:r>
    </w:p>
    <w:p>
      <w:r>
        <w:t>Detta dokument behandlar höga naturvärden i avverkningsanmälan A 23458-2024 i Storumans kommun. Denna avverkningsanmälan inkom 2024-06-10 15:29:20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23458-2024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7223634, E 622576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