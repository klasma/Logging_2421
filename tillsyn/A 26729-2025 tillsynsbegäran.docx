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26729-2025 i Storumans kommun</w:t>
      </w:r>
    </w:p>
    <w:p>
      <w:r>
        <w:t>Denna tillsynsbegäran behandlar höga naturvärden i avverkningsanmälan A 26729-2025 i Storumans kommun som inkom 2025-06-02 och omfattar 3,0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A 26729-2025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7234752, E 592133 i SWEREF 99 TM.</w:t>
      </w:r>
    </w:p>
    <w:p>
      <w:r>
        <w:t>Inom 21 meter från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