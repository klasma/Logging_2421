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45239-2019 i Storumans kommun</w:t>
      </w:r>
    </w:p>
    <w:p>
      <w:r>
        <w:t>Detta dokument behandlar höga naturvärden i avverkningsanmälan A 45239-2019 i Storumans kommun. Denna avverkningsanmälan inkom 2019-09-05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vedflamlav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45239-2019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7227589, E 600256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