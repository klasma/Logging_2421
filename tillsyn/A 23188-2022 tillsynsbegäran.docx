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23188-2022 i Storumans kommun</w:t>
      </w:r>
    </w:p>
    <w:p>
      <w:r>
        <w:t>Denna tillsynsbegäran behandlar höga naturvärden i avverkningsanmälan A 23188-2022 i Storumans kommun som inkom 2022-06-07 och omfattar 12,7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23188-2022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7204337, E 610728 i SWEREF 99 TM.</w:t>
      </w:r>
    </w:p>
    <w:p>
      <w:r>
        <w:t>I och inom 1 meter från avverkningsanmälan finns fynd av 10 naturvårdsarter, varav 9 är rödlistade, 9 är typiska (T) och 1 är signalart (S): garnlav (VU, T), gränsticka (VU, T), dvärgbägarlav (NT, T), gammelgransskål (NT, T), kolflarnlav (NT, T), lunglav (NT, T), rosenticka (NT, T), ullticka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dvärgbägarlav (NT, T), gammelgransskål (NT, T), kolflarnlav (NT, T), lunglav (NT, T), rosenticka (NT, T),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