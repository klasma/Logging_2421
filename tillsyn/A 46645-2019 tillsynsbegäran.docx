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46645-2019 i Storumans kommun</w:t>
      </w:r>
    </w:p>
    <w:p>
      <w:r>
        <w:t>Detta dokument behandlar höga naturvärden i avverkningsanmälan A 46645-2019 i Storumans kommun. Denna avverkningsanmälan inkom 2019-09-11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ullticka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6645-2019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7219245, E 614652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