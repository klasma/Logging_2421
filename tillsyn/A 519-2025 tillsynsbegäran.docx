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519-2025 i Storumans kommun</w:t>
      </w:r>
    </w:p>
    <w:p>
      <w:r>
        <w:t>Detta dokument behandlar höga naturvärden i avverkningsanmälan A 519-2025 i Storumans kommun. Denna avverkningsanmälan inkom 2025-01-03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519-2025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7212965, E 619615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