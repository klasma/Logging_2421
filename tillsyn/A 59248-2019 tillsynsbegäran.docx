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59248-2019 i Storumans kommun</w:t>
      </w:r>
    </w:p>
    <w:p>
      <w:r>
        <w:t>Detta dokument behandlar höga naturvärden i avverkningsanmälan A 59248-2019 i Storumans kommun. Denna avverkningsanmälan inkom 2019-11-06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blågrå svartspik (NT), garnlav (NT), kolflarnlav (NT), dropptaggsvamp (S), norrlandslav (S), stuplav (S), orre (§4)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0059"/>
            <wp:docPr id="1" name="Picture 1"/>
            <wp:cNvGraphicFramePr>
              <a:graphicFrameLocks noChangeAspect="1"/>
            </wp:cNvGraphicFramePr>
            <a:graphic>
              <a:graphicData uri="http://schemas.openxmlformats.org/drawingml/2006/picture">
                <pic:pic>
                  <pic:nvPicPr>
                    <pic:cNvPr id="0" name="A 59248-2019 karta.png"/>
                    <pic:cNvPicPr/>
                  </pic:nvPicPr>
                  <pic:blipFill>
                    <a:blip r:embed="rId16"/>
                    <a:stretch>
                      <a:fillRect/>
                    </a:stretch>
                  </pic:blipFill>
                  <pic:spPr>
                    <a:xfrm>
                      <a:off x="0" y="0"/>
                      <a:ext cx="5486400" cy="3470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7223043, E 605920 i SWEREF 99 TM.</w:t>
      </w:r>
    </w:p>
    <w:p>
      <w:pPr>
        <w:pStyle w:val="Heading1"/>
      </w:pPr>
      <w:r>
        <w:t>Fridlysta arter</w:t>
      </w:r>
    </w:p>
    <w:p>
      <w:r>
        <w:t>Följande fridlysta arter har sina livsmiljöer och växtplatser i den avverkningsanmälda skogen: orre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