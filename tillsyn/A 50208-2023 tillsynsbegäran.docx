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50208-2023 i Storumans kommun</w:t>
      </w:r>
    </w:p>
    <w:p>
      <w:r>
        <w:t>Denna tillsynsbegäran behandlar höga naturvärden i avverkningsanmälan A 50208-2023 i Storumans kommun som inkom 2023-10-16 och omfattar 138,4 ha.</w:t>
      </w:r>
    </w:p>
    <w:p>
      <w:pPr>
        <w:pStyle w:val="Caption"/>
      </w:pPr>
      <w:r>
        <w:drawing>
          <wp:inline xmlns:a="http://schemas.openxmlformats.org/drawingml/2006/main" xmlns:pic="http://schemas.openxmlformats.org/drawingml/2006/picture">
            <wp:extent cx="5486400" cy="4708176"/>
            <wp:docPr id="1" name="Picture 1"/>
            <wp:cNvGraphicFramePr>
              <a:graphicFrameLocks noChangeAspect="1"/>
            </wp:cNvGraphicFramePr>
            <a:graphic>
              <a:graphicData uri="http://schemas.openxmlformats.org/drawingml/2006/picture">
                <pic:pic>
                  <pic:nvPicPr>
                    <pic:cNvPr id="0" name="A 50208-2023 karta.png"/>
                    <pic:cNvPicPr/>
                  </pic:nvPicPr>
                  <pic:blipFill>
                    <a:blip r:embed="rId16"/>
                    <a:stretch>
                      <a:fillRect/>
                    </a:stretch>
                  </pic:blipFill>
                  <pic:spPr>
                    <a:xfrm>
                      <a:off x="0" y="0"/>
                      <a:ext cx="5486400" cy="4708176"/>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7212542, E 583730 i SWEREF 99 TM.</w:t>
      </w:r>
    </w:p>
    <w:p>
      <w:r>
        <w:t>I och inom 7 meter från avverkningsanmälan finns fynd av 45 naturvårdsarter, varav 25 är rödlistade, 9 är fridlysta, 33 är typiska (T) och 16 är signalarter (S): blackticka (VU), garnlav (VU, T), gränsticka (VU, T), ostticka (VU, T), skuggnål (VU), tajgaskinn (VU), ulltickeporing (VU), brunpudrad nållav (NT, T), doftskinn (NT, T), fjällig taggsvamp s.str. (NT), gammelgransskål (NT, T), harticka (NT, T), knottrig blåslav (NT, T), lavskrika (NT, T, §4), lunglav (NT, T), rosenticka (NT, T), rynkskinn (NT, T), rödbrun blekspik (NT, T), skrovellav (NT, T), talltita (NT, §4), tretåig hackspett (NT, T, §4), ullticka (NT, T), vedflikmossa (NT), violmussling (NT, T), vitgrynig nållav (NT), bårdlav (S, T), grov husmossa (S), gulnål (S, T), källpraktmossa (S, T), luddlav (S, T), mörk husmossa (S, T), norrlandslav (S, T), plattlummer (S, T, §9), skogshakmossa (S, T), spindelblomster (S, T, §8), stuplav (S, T), taggstjärnmossa (S), tibast (S, T), trådticka (S, T), vedticka (S, T), ögonpyrola (S, T), järpe (T, §4), spillkråka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Grov husmossa </w:t>
      </w:r>
      <w:r>
        <w:t>indikerar fuktiga och mineralrika skogsmiljöer som är mycket artrika, till exempel kalkbarrskogar och näringsrika skogar längs vattendrag. Mossan förekommer ofta tillsammans med många ovanliga och rödlistade arter. I skogslandet signalerar den överallt biotoper med höga naturvärden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ostticka (VU, T), brunpudrad nållav (NT, T), doftskinn (NT, T), gammelgransskål (NT, T), harticka (NT, T), knottrig blåslav (NT, T), lavskrika (NT, T, §4), lunglav (NT, T), rosenticka (NT, T), rynkskinn (NT, T), rödbrun blekspik (NT, T), skrovellav (NT, T), tretåig hackspett (NT, T, §4), ullticka (NT, T), violmussling (NT, T), bårdlav (S, T), gulnål (S, T), källpraktmossa (S, T), luddlav (S, T), mörk husmossa (S, T), norrlandslav (S, T), plattlummer (S, T, §9), skogshakmossa (S, T), spindelblomster (S, T, §8), stuplav (S, T), tibast (S, T), trådticka (S, T), vedticka (S, T), ögonpyrola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