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6852-2021 i Storumans kommun</w:t>
      </w:r>
    </w:p>
    <w:p>
      <w:r>
        <w:t>Detta dokument behandlar höga naturvärden i avverkningsanmälan A 6852-2021 i Storumans kommun. Denna avverkningsanmälan inkom 2021-02-10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6852-2021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7236760, E 597534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