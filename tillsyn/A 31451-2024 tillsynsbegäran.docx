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31451-2024 i Storumans kommun</w:t>
      </w:r>
    </w:p>
    <w:p>
      <w:r>
        <w:t>Detta dokument behandlar höga naturvärden i avverkningsanmälan A 31451-2024 i Storumans kommun. Denna avverkningsanmälan inkom 2024-08-02 och omfattar 16,0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granticka (NT), tretåig hackspett (NT, §4), ullticka (NT) och blodticka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2596"/>
            <wp:docPr id="1" name="Picture 1"/>
            <wp:cNvGraphicFramePr>
              <a:graphicFrameLocks noChangeAspect="1"/>
            </wp:cNvGraphicFramePr>
            <a:graphic>
              <a:graphicData uri="http://schemas.openxmlformats.org/drawingml/2006/picture">
                <pic:pic>
                  <pic:nvPicPr>
                    <pic:cNvPr id="0" name="A 31451-2024 karta.png"/>
                    <pic:cNvPicPr/>
                  </pic:nvPicPr>
                  <pic:blipFill>
                    <a:blip r:embed="rId16"/>
                    <a:stretch>
                      <a:fillRect/>
                    </a:stretch>
                  </pic:blipFill>
                  <pic:spPr>
                    <a:xfrm>
                      <a:off x="0" y="0"/>
                      <a:ext cx="5486400" cy="51425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7185288, E 612944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