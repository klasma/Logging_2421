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25111-2023 i Storumans kommun</w:t>
      </w:r>
    </w:p>
    <w:p>
      <w:r>
        <w:t>Denna tillsynsbegäran behandlar höga naturvärden i avverkningsanmälan A 25111-2023 i Storumans kommun som inkom 2023-06-01 och omfattar 445,5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25111-2023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7269553, E 528125 i SWEREF 99 TM.</w:t>
      </w:r>
    </w:p>
    <w:p>
      <w:r>
        <w:t>I avverkningsanmälan finns fynd av 1 naturvårdsarter, varav 1 är rödlistad: Hieracium duplicaticeps (DD).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