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17 meter från avverkningsanmälan A 30075-2026 i Storumans kommun har hittats 10 naturvårdsarter varav 10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