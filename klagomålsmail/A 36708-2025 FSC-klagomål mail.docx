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36708-2025 i Storumans kommun har hittats 15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