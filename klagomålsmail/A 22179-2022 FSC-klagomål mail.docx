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22179-2022 i Storumans kommun har hittats 19 naturvårdsarter varav 15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