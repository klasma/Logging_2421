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50208-2023 i Storumans kommun har hittats 45 naturvårdsarter varav 25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