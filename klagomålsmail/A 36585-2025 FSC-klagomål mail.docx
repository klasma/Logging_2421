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36585-2025 i Storumans kommun har hittats 49 naturvårdsarter varav 37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