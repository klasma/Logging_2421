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43882-2020 i Storumans kommun.</w:t>
      </w:r>
    </w:p>
    <w:p>
      <w:r>
        <w:t>I det avverkningsanmälda området har 40 naturvårdsarter varav 29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