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17199-2024 i Storumans kommun.</w:t>
      </w:r>
    </w:p>
    <w:p>
      <w:r>
        <w:t>I det avverkningsanmälda området har 34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